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Ubuntu" w:hAnsi="Ubuntu" w:eastAsia="Ubuntu"/>
          <w:b/>
          <w:color w:val="1CADE4"/>
          <w:sz w:val="48"/>
        </w:rPr>
        <w:t>iflow_extract_lt3haige</w:t>
      </w:r>
    </w:p>
    <w:p>
      <w:pPr>
        <w:jc w:val="center"/>
      </w:pPr>
      <w:r>
        <w:rPr>
          <w:rFonts w:ascii="Ubuntu" w:hAnsi="Ubuntu" w:eastAsia="Ubuntu"/>
          <w:b w:val="0"/>
          <w:sz w:val="28"/>
        </w:rPr>
        <w:t>Technical Specification Document</w:t>
      </w:r>
    </w:p>
    <w:p>
      <w:r>
        <w:br w:type="page"/>
      </w:r>
    </w:p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1. Participants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Participants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Github_2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Github_1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GithubApi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Github_3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Github_4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SAPCI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SAPCI_2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Local Integration Process - Get Run 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IntegrationProcess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Integration Process - Main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IntegrationProcess</w:t>
            </w:r>
          </w:p>
        </w:tc>
      </w:tr>
    </w:tbl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2. Process Overview</w:t>
      </w: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2.1 Local Integration Process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Local Integration Process - Get Run ID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Process_75470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Exception Subprocess - Main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SubProcess_52403</w:t>
            </w:r>
          </w:p>
        </w:tc>
      </w:tr>
    </w:tbl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2.2 Integration Process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Integration Process - Main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Process_1</w:t>
            </w:r>
          </w:p>
        </w:tc>
      </w:tr>
    </w:tbl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3. Pallet Function Details</w:t>
      </w: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3.1 Groovy Script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script_extractLocationID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File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script4.groovy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Function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script_extractAttachment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File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script5.groovy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Function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script_convertB64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File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script8.groovy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Function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script_ExtractRunDetails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File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script9.groovy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Function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script_Delay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File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script7.groovy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Function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3.2 Request-Reply (External Call)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ReqRep_DownloadAttachment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ReqRep_GetAttachmentID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ReqRep_GetRunID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ReqRep_GetDirectoryDetails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ReqRep_CommitGIthub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ReqRep_GetIflowID</w:t>
            </w:r>
          </w:p>
        </w:tc>
      </w:tr>
    </w:tbl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3.3 Content Modifier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cm_extractDetails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 Constant   ☐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Exchange Property -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Datatype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aid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xpath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java.lang.String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//id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cm_extractRunID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 Constant   ☑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Exchange Property -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Datatype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xpath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java.lang.String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//id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cm_set_SHAKey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 Constant   ☐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Message Header - 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Datatype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sha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xpath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java.lang.String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//sha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cm_SetBody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 Constant   ☑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Message Header - 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Datatype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Content-Type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constant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application/json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Authorization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constant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token 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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Content Modifier 4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 Constant   ☐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Exchange Property -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Datatype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440"/>
            <w:shd w:val="clear" w:color="auto" w:fill="1CADE4"/>
          </w:tcPr>
          <w:p>
            <w:r>
              <w:rPr>
                <w:rFonts w:ascii="Ubuntu" w:hAnsi="Ubuntu" w:eastAsia="Ubuntu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CommitMessage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constant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{{Commit}}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Payload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expression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  <w:t>${in.body}</w:t>
            </w:r>
          </w:p>
        </w:tc>
        <w:tc>
          <w:tcPr>
            <w:tcW w:type="dxa" w:w="1440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cm_setExceptionBody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 Constant   ☑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3.4 Decoder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Decompression_ZIP</w:t>
            </w:r>
          </w:p>
        </w:tc>
      </w:tr>
    </w:tbl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3.5 JSON to XML Convertor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convert_json_to_xml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Use Namespace Mapping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JSON Prefix Separator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: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 XML Root Element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convert_json_to_xml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Use Namespace Mapping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JSON Prefix Separator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: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 XML Root Element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convert_json_to_xml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Use Namespace Mapping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JSON Prefix Separator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: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 XML Root Element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</w:tbl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3.6 Router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route_CheckCompliance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Error Handling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</w:tbl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3.7 Process Call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PC_GetRunID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Local Integration Process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Process_75470</w:t>
            </w:r>
          </w:p>
        </w:tc>
      </w:tr>
    </w:tbl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4. Connectivity</w:t>
      </w: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4.1 HTTP (HTTP - Receiver)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Adapter / Component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Transport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Message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None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Connection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 / Endpoint URL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https://api.github.com/repos/akumar-CPI/Package_1/contents/{{IflowId}}.zip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HTTP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GET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Authentication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Client Certificate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Credential 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Private Key Alias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Location 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default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Host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Port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Timeout (in ms)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60000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Request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Response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*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Should Send 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Throw Exception 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on Connection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Iteration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Interval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5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Adapter / Component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Transport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Message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None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Connection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 / Endpoint URL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${header.requestURL}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HTTP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GET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Authentication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None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Credential 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Private Key Alias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Location 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default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Host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Port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Timeout (in ms)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60000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Request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Response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*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Should Send 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Throw Exception 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on Connection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Iteration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2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Interval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15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Adapter / Component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Transport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Message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None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Connection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 / Endpoint URL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https://trial-pdydkd81.it-cpitrial06.cfapps.us10-001.hana.ondemand.com/api/v1/IntegrationDesigntimeArtifacts(Id=%27{{iflowid}}%27,Version=%27{{Iflow_version}}%27)/$value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HTTP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GET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Authentication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Basic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Credential 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CPI_Creds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Private Key Alias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Location 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default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Host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Port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Timeout (in ms)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60000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Request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Response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*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Should Send 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Throw Exception 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on Connection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Iteration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Interval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5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Adapter / Component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Transport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Message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None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Connection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 / Endpoint URL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https://api.github.com/repos/akumar-CPI/Package_1/contents/{{IflowId}}.zip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HTTP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PUT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Authentication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Client Certificate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Credential 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Private Key Alias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Location 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default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Host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Port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Timeout (in ms)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60000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Request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Authorization|Content-Type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Response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*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Should Send 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Throw Exception 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on Connection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Iteration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Interval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5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Adapter / Component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Transport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Message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None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Connection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 / Endpoint URL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https://api.github.com/repos/akumar-CPI/Package_1/actions/runs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HTTP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GET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Authentication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Client Certificate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Credential 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Private Key Alias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Location 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default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Host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Port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Timeout (in ms)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60000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Request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Response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*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Should Send 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Throw Exception 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on Connection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Iteration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Interval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5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Adapter / Component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Transport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Message Protocol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None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Connection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 / Endpoint URL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https://api.github.com/repos/akumar-CPI/Package_1/actions/runs/${property.id}/artifacts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HTTP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GET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Authentication Method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None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Credential 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Private Key Alias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Location 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default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Host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Proxy Port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Timeout (in ms)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60000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Request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Allowed Response Headers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*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Should Send 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Throw Exception 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on Connection Failure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Iteration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1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Retry Interval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5</w:t>
            </w:r>
          </w:p>
        </w:tc>
      </w:tr>
    </w:tbl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4.2 Process Direct Receiver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ProcessDirect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Connection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Ubuntu" w:hAnsi="Ubuntu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