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iflow_extract_11zxa2ai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ERP_System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EndpointSender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TargetAPI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Test_IFlow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Test_IFlow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Local_ErrorHandling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Process_Local1</w:t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Order Headers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${body}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Retry Headers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RETRY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Format Error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ERROR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Validation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validate.groovy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 by Country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SomeFutureFeature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Weird Step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Send to Partner</w:t>
            </w:r>
          </w:p>
        </w:tc>
      </w:tr>
    </w:tbl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HTTPS Sender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HTTPS_Sender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/orders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User Role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ESBMessaging.send</w:t>
            </w:r>
          </w:p>
        </w:tc>
      </w:tr>
    </w:tbl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SFTP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SFTP_Receiver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Directory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/outbound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File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order_${date}.xml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sftp://partner.example.com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